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CERTIFICADO DE CONCLUSÃO</w:t>
      </w:r>
    </w:p>
    <w:p/>
    <w:p>
      <w:pPr>
        <w:jc w:val="center"/>
      </w:pPr>
      <w:r>
        <w:rPr>
          <w:sz w:val="28"/>
        </w:rPr>
        <w:t>Certificamos que</w:t>
      </w:r>
    </w:p>
    <w:p>
      <w:pPr>
        <w:jc w:val="center"/>
      </w:pPr>
      <w:r>
        <w:rPr>
          <w:b/>
          <w:color w:val="CC0000"/>
          <w:sz w:val="36"/>
        </w:rPr>
        <w:t>{{{NOME}}}</w:t>
      </w:r>
    </w:p>
    <w:p>
      <w:pPr>
        <w:jc w:val="center"/>
      </w:pPr>
      <w:r>
        <w:rPr>
          <w:sz w:val="28"/>
        </w:rPr>
        <w:t>completou com sucesso o curso de</w:t>
      </w:r>
    </w:p>
    <w:p>
      <w:pPr>
        <w:jc w:val="center"/>
      </w:pPr>
      <w:r>
        <w:rPr>
          <w:b/>
          <w:sz w:val="32"/>
        </w:rPr>
        <w:t>{{{CURSO}}}</w:t>
      </w:r>
    </w:p>
    <w:p>
      <w:pPr>
        <w:jc w:val="center"/>
      </w:pPr>
      <w:r>
        <w:rPr>
          <w:sz w:val="24"/>
        </w:rPr>
        <w:t>em {{{DATA}}}</w:t>
      </w:r>
    </w:p>
    <w:p/>
    <w:p>
      <w:pPr>
        <w:jc w:val="center"/>
      </w:pPr>
      <w:r>
        <w:rPr>
          <w:sz w:val="24"/>
        </w:rPr>
        <w:t>Nota Final: {{{NOTA}}}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